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r>
        <w:rPr>
          <w:b/>
        </w:rPr>
        <w:t xml:space="preserve">Project Title: </w:t>
      </w:r>
      <w:r>
        <w:t>AI Study Assistant using LLM + API + Automation</w:t>
      </w:r>
    </w:p>
    <w:p>
      <w:r>
        <w:rPr>
          <w:b/>
        </w:rPr>
        <w:t xml:space="preserve">Submitted By: </w:t>
      </w:r>
      <w:r>
        <w:t>Rayyan Dossani (24K-0993)</w:t>
        <w:br/>
        <w:t>Ali Hasnian (24K-0696)</w:t>
        <w:br/>
        <w:t>Abdul Wahab (24K-0803)</w:t>
      </w:r>
    </w:p>
    <w:p>
      <w:r>
        <w:rPr>
          <w:b/>
        </w:rPr>
        <w:t xml:space="preserve">Course: </w:t>
      </w:r>
      <w:r>
        <w:t>Artificial Intelligence</w:t>
      </w:r>
    </w:p>
    <w:p>
      <w:r>
        <w:rPr>
          <w:b/>
        </w:rPr>
        <w:t xml:space="preserve">Instructor: </w:t>
      </w:r>
      <w:r>
        <w:t>Riaz Ahmed</w:t>
      </w:r>
    </w:p>
    <w:p>
      <w:r>
        <w:rPr>
          <w:b/>
        </w:rPr>
        <w:t xml:space="preserve">Submission Date: </w:t>
      </w:r>
      <w:r>
        <w:t>15 March 2026</w:t>
      </w:r>
    </w:p>
    <w:p>
      <w:pPr>
        <w:pStyle w:val="Heading1"/>
      </w:pPr>
      <w:r>
        <w:t>1. Project Overview</w:t>
      </w:r>
    </w:p>
    <w:p>
      <w:pPr>
        <w:pStyle w:val="Heading2"/>
      </w:pPr>
      <w:r>
        <w:t>Project Topic</w:t>
      </w:r>
    </w:p>
    <w:p>
      <w:r>
        <w:t>The proposed project is an AI-powered Study Assistant that helps students understand their study material more efficiently. Users will be able to upload study notes or documents, after which the AI analyzes the content and provides summaries, answers questions, and generates practice quizzes. The system will use Large Language Models (LLMs) through the OpenAI API and automation workflows through n8n.</w:t>
      </w:r>
    </w:p>
    <w:p>
      <w:pPr>
        <w:pStyle w:val="Heading2"/>
      </w:pPr>
      <w:r>
        <w:t>Objective</w:t>
      </w:r>
    </w:p>
    <w:p>
      <w:r>
        <w:t>The objective is to develop an AI-powered assistant that simplifies learning for students by automatically summarizing study materials, answering questions related to notes, generating quizzes for revision, and automating document analysis using API-based AI services.</w:t>
      </w:r>
    </w:p>
    <w:p>
      <w:pPr>
        <w:pStyle w:val="Heading1"/>
      </w:pPr>
      <w:r>
        <w:t>2. System Description</w:t>
      </w:r>
    </w:p>
    <w:p>
      <w:pPr>
        <w:pStyle w:val="Heading2"/>
      </w:pPr>
      <w:r>
        <w:t>Original Problem Background</w:t>
      </w:r>
    </w:p>
    <w:p>
      <w:r>
        <w:t>Students deal with large amounts of study material such as lecture slides, PDFs, and textbooks. Manually searching through these documents is time-consuming. Traditional methods require students to read everything to find relevant information, which becomes inefficient during exam preparation.</w:t>
      </w:r>
    </w:p>
    <w:p>
      <w:pPr>
        <w:pStyle w:val="Heading2"/>
      </w:pPr>
      <w:r>
        <w:t>Innovations Introduced</w:t>
      </w:r>
    </w:p>
    <w:p>
      <w:r>
        <w:t>The system integrates Large Language Models, APIs, and automation tools to analyze uploaded documents and generate summaries, answers, and quizzes automatically. Using OpenAI’s LLM along with n8n workflows enables automated processing of user inputs and responses, improving efficiency and user interaction.</w:t>
      </w:r>
    </w:p>
    <w:p>
      <w:pPr>
        <w:pStyle w:val="Heading1"/>
      </w:pPr>
      <w:r>
        <w:t>3. AI Approach and Methodology</w:t>
      </w:r>
    </w:p>
    <w:p>
      <w:r>
        <w:t>Search Algorithms: The system searches within uploaded documents to retrieve relevant text related to the user's query.</w:t>
      </w:r>
    </w:p>
    <w:p>
      <w:r>
        <w:t>LLM / OpenAI API: Used for summarization, question answering, quiz generation, and natural language understanding.</w:t>
      </w:r>
    </w:p>
    <w:p>
      <w:r>
        <w:t>Automation Tools: n8n will automate workflows such as processing documents and sending API requests.</w:t>
      </w:r>
    </w:p>
    <w:p>
      <w:r>
        <w:t>Reinforcement Learning: Not implemented; the system uses pre-trained models.</w:t>
      </w:r>
    </w:p>
    <w:p>
      <w:r>
        <w:t>Other Techniques: Prompt engineering and text extraction from PDFs for processing study materials.</w:t>
      </w:r>
    </w:p>
    <w:p>
      <w:pPr>
        <w:pStyle w:val="Heading1"/>
      </w:pPr>
      <w:r>
        <w:t>4. System Rules and Mechanics</w:t>
      </w:r>
    </w:p>
    <w:p>
      <w:pPr>
        <w:pStyle w:val="Heading2"/>
      </w:pPr>
      <w:r>
        <w:t>System Workflow</w:t>
      </w:r>
    </w:p>
    <w:p>
      <w:r>
        <w:t>User uploads document or asks a question → text is extracted → relevant information is searched → request sent to OpenAI API → AI processes the input → automated workflow via n8n → response displayed to the user.</w:t>
      </w:r>
    </w:p>
    <w:p>
      <w:pPr>
        <w:pStyle w:val="Heading2"/>
      </w:pPr>
      <w:r>
        <w:t>Output / Success Conditions</w:t>
      </w:r>
    </w:p>
    <w:p>
      <w:r>
        <w:t>The system successfully summarizes notes, answers student questions accurately, generates useful quiz questions, and processes documents efficiently through automation.</w:t>
      </w:r>
    </w:p>
    <w:p>
      <w:pPr>
        <w:pStyle w:val="Heading2"/>
      </w:pPr>
      <w:r>
        <w:t>Process Sequence</w:t>
      </w:r>
    </w:p>
    <w:p>
      <w:pPr>
        <w:pStyle w:val="ListNumber"/>
      </w:pPr>
      <w:r>
        <w:t>User uploads notes or study material.</w:t>
      </w:r>
    </w:p>
    <w:p>
      <w:pPr>
        <w:pStyle w:val="ListNumber"/>
      </w:pPr>
      <w:r>
        <w:t>System extracts text from the document.</w:t>
      </w:r>
    </w:p>
    <w:p>
      <w:pPr>
        <w:pStyle w:val="ListNumber"/>
      </w:pPr>
      <w:r>
        <w:t>Relevant sections are selected based on the query.</w:t>
      </w:r>
    </w:p>
    <w:p>
      <w:pPr>
        <w:pStyle w:val="ListNumber"/>
      </w:pPr>
      <w:r>
        <w:t>Content is sent to the OpenAI API.</w:t>
      </w:r>
    </w:p>
    <w:p>
      <w:pPr>
        <w:pStyle w:val="ListNumber"/>
      </w:pPr>
      <w:r>
        <w:t>AI generates the response.</w:t>
      </w:r>
    </w:p>
    <w:p>
      <w:pPr>
        <w:pStyle w:val="ListNumber"/>
      </w:pPr>
      <w:r>
        <w:t>n8n workflows manage API communication.</w:t>
      </w:r>
    </w:p>
    <w:p>
      <w:pPr>
        <w:pStyle w:val="ListNumber"/>
      </w:pPr>
      <w:r>
        <w:t>Final response is displayed to the user.</w:t>
      </w:r>
    </w:p>
    <w:p>
      <w:pPr>
        <w:pStyle w:val="Heading1"/>
      </w:pPr>
      <w:r>
        <w:t>5. Libraries and Tools</w:t>
      </w:r>
    </w:p>
    <w:p>
      <w:pPr>
        <w:pStyle w:val="ListBullet"/>
      </w:pPr>
      <w:r>
        <w:t>OpenAI API for natural language processing and response generation.</w:t>
      </w:r>
    </w:p>
    <w:p>
      <w:pPr>
        <w:pStyle w:val="ListBullet"/>
      </w:pPr>
      <w:r>
        <w:t>n8n for workflow automation.</w:t>
      </w:r>
    </w:p>
    <w:p>
      <w:pPr>
        <w:pStyle w:val="ListBullet"/>
      </w:pPr>
      <w:r>
        <w:t>Python libraries such as Requests, NumPy, and Pandas.</w:t>
      </w:r>
    </w:p>
    <w:p>
      <w:pPr>
        <w:pStyle w:val="ListBullet"/>
      </w:pPr>
      <w:r>
        <w:t>Scikit-learn if additional processing is required.</w:t>
      </w:r>
    </w:p>
    <w:p>
      <w:pPr>
        <w:pStyle w:val="ListBullet"/>
      </w:pPr>
      <w:r>
        <w:t>PDF parsing libraries such as PyPDF.</w:t>
      </w:r>
    </w:p>
    <w:p>
      <w:pPr>
        <w:pStyle w:val="ListBullet"/>
      </w:pPr>
      <w:r>
        <w:t>Web technologies such as HTML, CSS, and JavaScript.</w:t>
      </w:r>
    </w:p>
    <w:p>
      <w:pPr>
        <w:pStyle w:val="Heading1"/>
      </w:pPr>
      <w:r>
        <w:t>6. References</w:t>
      </w:r>
    </w:p>
    <w:p>
      <w:pPr>
        <w:pStyle w:val="ListBullet"/>
      </w:pPr>
      <w:r>
        <w:t>OpenAI API Documentation – https://platform.openai.com/docs</w:t>
      </w:r>
    </w:p>
    <w:p>
      <w:pPr>
        <w:pStyle w:val="ListBullet"/>
      </w:pPr>
      <w:r>
        <w:t>n8n Documentation – https://docs.n8n.io</w:t>
      </w:r>
    </w:p>
    <w:p>
      <w:pPr>
        <w:pStyle w:val="ListBullet"/>
      </w:pPr>
      <w:r>
        <w:t>Russell, S., &amp; Norvig, P. Artificial Intelligence: A Modern Approach.</w:t>
      </w:r>
    </w:p>
    <w:p>
      <w:pPr>
        <w:pStyle w:val="ListBullet"/>
      </w:pPr>
      <w:r>
        <w:t>Online resources related to LLMs and workflow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